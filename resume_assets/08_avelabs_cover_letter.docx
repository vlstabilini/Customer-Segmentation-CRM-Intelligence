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B2A4A"/>
          <w:sz w:val="28"/>
        </w:rPr>
        <w:t>[Your Name]</w:t>
      </w:r>
    </w:p>
    <w:p>
      <w:r>
        <w:rPr>
          <w:rFonts w:ascii="Calibri" w:hAnsi="Calibri"/>
          <w:b w:val="0"/>
          <w:i w:val="0"/>
          <w:color w:val="555B66"/>
          <w:sz w:val="20"/>
        </w:rPr>
        <w:t>[Your Email] · [Your Phone] · [LinkedIn URL] · [GitHub URL]</w:t>
      </w:r>
    </w:p>
    <w:p>
      <w:r>
        <w:rPr>
          <w:rFonts w:ascii="Calibri" w:hAnsi="Calibri"/>
          <w:b w:val="0"/>
          <w:i w:val="0"/>
          <w:color w:val="555B66"/>
          <w:sz w:val="20"/>
        </w:rPr>
        <w:t>[Date]</w:t>
      </w:r>
    </w:p>
    <w:p/>
    <w:p>
      <w:r>
        <w:rPr>
          <w:rFonts w:ascii="Calibri" w:hAnsi="Calibri"/>
          <w:b w:val="0"/>
          <w:i w:val="0"/>
          <w:sz w:val="22"/>
        </w:rPr>
        <w:t>Hiring Manager</w:t>
      </w:r>
    </w:p>
    <w:p>
      <w:r>
        <w:rPr>
          <w:rFonts w:ascii="Calibri" w:hAnsi="Calibri"/>
          <w:b w:val="0"/>
          <w:i w:val="0"/>
          <w:sz w:val="22"/>
        </w:rPr>
        <w:t>Avelabs (에이브랩스)</w:t>
      </w:r>
    </w:p>
    <w:p>
      <w:r>
        <w:rPr>
          <w:rFonts w:ascii="Calibri" w:hAnsi="Calibri"/>
          <w:b w:val="0"/>
          <w:i w:val="0"/>
          <w:sz w:val="22"/>
        </w:rPr>
        <w:t>[Recipient Address — leave blank or use company HQ]</w:t>
      </w:r>
    </w:p>
    <w:p/>
    <w:p>
      <w:r>
        <w:rPr>
          <w:rFonts w:ascii="Calibri" w:hAnsi="Calibri"/>
          <w:b/>
          <w:i w:val="0"/>
          <w:color w:val="0B2A4A"/>
          <w:sz w:val="24"/>
        </w:rPr>
        <w:t>Re: Data Analyst / Data Scientist — CRM &amp; Customer Analytics track</w:t>
      </w:r>
    </w:p>
    <w:p/>
    <w:p>
      <w:r>
        <w:rPr>
          <w:rFonts w:ascii="Calibri" w:hAnsi="Calibri"/>
          <w:b w:val="0"/>
          <w:i w:val="0"/>
          <w:sz w:val="22"/>
        </w:rPr>
        <w:t>Dear Avelabs Hiring Team,</w:t>
      </w:r>
    </w:p>
    <w:p/>
    <w:p>
      <w:r>
        <w:rPr>
          <w:rFonts w:ascii="Calibri" w:hAnsi="Calibri"/>
          <w:b w:val="0"/>
          <w:i w:val="0"/>
          <w:sz w:val="22"/>
        </w:rPr>
        <w:t>Most data-analytics projects answer questions about a dataset. I built one that answers questions a CMO actually loses sleep over: Who are my most valuable customers? Who is about to walk away? What's my single highest-leverage CRM lever? I picked the work specifically because it mirrors the engagements Avelabs runs for retail, fashion, beauty, and platform clients — and because the deliverables you ship to those clients (RFM, segmentation, Agentic AI for decision intelligence) are exactly the artifacts I produced.</w:t>
      </w:r>
    </w:p>
    <w:p/>
    <w:p>
      <w:r>
        <w:rPr>
          <w:rFonts w:ascii="Calibri" w:hAnsi="Calibri"/>
          <w:b w:val="0"/>
          <w:i w:val="0"/>
          <w:sz w:val="22"/>
        </w:rPr>
        <w:t>The project — a Customer Segmentation &amp; CRM Intelligence Platform built on the UCI Online Retail dataset (4,338 customers, £8.89M cleaned revenue) — surfaced findings I'd be ready to walk through on day one of an interview:</w:t>
      </w:r>
    </w:p>
    <w:p>
      <w:r>
        <w:rPr>
          <w:rFonts w:ascii="Calibri" w:hAnsi="Calibri"/>
          <w:b w:val="0"/>
          <w:i w:val="0"/>
          <w:sz w:val="22"/>
        </w:rPr>
        <w:t>• Top 20% of customers drive 75% of revenue (Gini 0.72) — re-framing the conversation from acquisition to retention.</w:t>
      </w:r>
    </w:p>
    <w:p>
      <w:r>
        <w:rPr>
          <w:rFonts w:ascii="Calibri" w:hAnsi="Calibri"/>
          <w:b w:val="0"/>
          <w:i w:val="0"/>
          <w:sz w:val="22"/>
        </w:rPr>
        <w:t>• Fast 2nd-purchasers (≤30 days) have 11.9× the CLV of one-time buyers — predicted 3×, observed 11.9×. Quantified the £448k upside of a 30-day nurture program per 100 converted customers.</w:t>
      </w:r>
    </w:p>
    <w:p>
      <w:r>
        <w:rPr>
          <w:rFonts w:ascii="Calibri" w:hAnsi="Calibri"/>
          <w:b w:val="0"/>
          <w:i w:val="0"/>
          <w:sz w:val="22"/>
        </w:rPr>
        <w:t>• ML clustering surfaced a hidden B2B segment of 689 customers driving 60% of revenue — 13× larger than a manual top-50 cutoff would have caught.</w:t>
      </w:r>
    </w:p>
    <w:p>
      <w:r>
        <w:rPr>
          <w:rFonts w:ascii="Calibri" w:hAnsi="Calibri"/>
          <w:b w:val="0"/>
          <w:i w:val="0"/>
          <w:sz w:val="22"/>
        </w:rPr>
        <w:t>• A £1.06M recoverable revenue pool sits in dormant-but-previously-loyal customers (the "Cannot Lose Them" and "At Risk" RFM segments) — translated into per-segment campaign briefs with named action, channel, and budget priority.</w:t>
      </w:r>
    </w:p>
    <w:p/>
    <w:p>
      <w:r>
        <w:rPr>
          <w:rFonts w:ascii="Calibri" w:hAnsi="Calibri"/>
          <w:b w:val="0"/>
          <w:i w:val="0"/>
          <w:sz w:val="22"/>
        </w:rPr>
        <w:t>What I would specifically like to discuss in an interview is the AI Marketing Insights Agent I designed and prototyped on top of the segmentation. It is built around one principle: “the LLM renders, the tools decide.” Four deterministic, data-grounded tools (persona summary, churn alert, revenue-opportunity quantification, campaign recommendation) pre-compute every numerical claim. The LLM is responsible only for rendering structured outputs into CMO-readable narrative. Hallucination is eliminated as a failure mode by construction, not by hoping. I see this as exactly the kind of system Avelabs builds for clients — and I would value the chance to make my version stronger inside your team.</w:t>
      </w:r>
    </w:p>
    <w:p/>
    <w:p>
      <w:r>
        <w:rPr>
          <w:rFonts w:ascii="Calibri" w:hAnsi="Calibri"/>
          <w:b w:val="0"/>
          <w:i w:val="0"/>
          <w:sz w:val="22"/>
        </w:rPr>
        <w:t>I am applying to Avelabs specifically because the company's positioning — Data + AI + Agentic Systems for decision intelligence in Retail, Fashion, Beauty, and Platforms — matches the exact shape of the work I want to do at this stage of my career. The required-and-preferred skills in the role description (SQL, Python, hypothesis validation, ML, LLMs, Agentic AI, recommendation systems, predictive analytics, startup mindset) map line-for-line to phases of the project I just shipped. I am ready to contribute on a client engagement on day one, and I want to do that with Avelabs.</w:t>
      </w:r>
    </w:p>
    <w:p/>
    <w:p>
      <w:r>
        <w:rPr>
          <w:rFonts w:ascii="Calibri" w:hAnsi="Calibri"/>
          <w:b w:val="0"/>
          <w:i w:val="0"/>
          <w:sz w:val="22"/>
        </w:rPr>
        <w:t>Full project artifacts — including 6 reproducible Jupyter notebooks, two executive PPTX decks (segmentation + AI architecture), a system-design DOCX, 22 business-captioned charts, and a working AI agent prototype — are available on my GitHub. I would welcome the opportunity to walk through them in detail.</w:t>
      </w:r>
    </w:p>
    <w:p/>
    <w:p>
      <w:r>
        <w:rPr>
          <w:rFonts w:ascii="Calibri" w:hAnsi="Calibri"/>
          <w:b w:val="0"/>
          <w:i w:val="0"/>
          <w:sz w:val="22"/>
        </w:rPr>
        <w:t>Thank you for your consideration.</w:t>
      </w:r>
    </w:p>
    <w:p/>
    <w:p>
      <w:r>
        <w:rPr>
          <w:rFonts w:ascii="Calibri" w:hAnsi="Calibri"/>
          <w:b w:val="0"/>
          <w:i w:val="0"/>
          <w:sz w:val="22"/>
        </w:rPr>
        <w:t>Sincerely,</w:t>
      </w:r>
    </w:p>
    <w:p/>
    <w:p>
      <w:r>
        <w:rPr>
          <w:rFonts w:ascii="Calibri" w:hAnsi="Calibri"/>
          <w:b/>
          <w:i w:val="0"/>
          <w:sz w:val="22"/>
        </w:rPr>
        <w:t>[Your Name]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2A4A"/>
        </w:rPr>
        <w:t>📋 Customization Guide</w:t>
      </w:r>
    </w:p>
    <w:p>
      <w:r>
        <w:rPr>
          <w:rFonts w:ascii="Calibri" w:hAnsi="Calibri"/>
          <w:b/>
          <w:i w:val="0"/>
          <w:sz w:val="22"/>
        </w:rPr>
        <w:t>Before sending, replace every [bracketed placeholder] with your real information.</w:t>
      </w:r>
    </w:p>
    <w:p>
      <w:r>
        <w:rPr>
          <w:rFonts w:ascii="Calibri" w:hAnsi="Calibri"/>
          <w:b w:val="0"/>
          <w:i w:val="0"/>
          <w:sz w:val="22"/>
        </w:rPr>
        <w:t>Tone calibration:</w:t>
      </w:r>
    </w:p>
    <w:p>
      <w:r>
        <w:rPr>
          <w:rFonts w:ascii="Calibri" w:hAnsi="Calibri"/>
          <w:b w:val="0"/>
          <w:i w:val="0"/>
          <w:sz w:val="22"/>
        </w:rPr>
        <w:t>• Korean recruiters generally favor a slightly more formal register than US tech. Avoid US-style boastful phrasing. The current draft sits in the middle — confident but not boastful.</w:t>
      </w:r>
    </w:p>
    <w:p>
      <w:r>
        <w:rPr>
          <w:rFonts w:ascii="Calibri" w:hAnsi="Calibri"/>
          <w:b w:val="0"/>
          <w:i w:val="0"/>
          <w:sz w:val="22"/>
        </w:rPr>
        <w:t>• If you submit in Korean, see the 300-word Korean description (08_project_descriptions.md) — it can be adapted into a Korean cover letter using the same paragraph structure.</w:t>
      </w:r>
    </w:p>
    <w:p>
      <w:r>
        <w:rPr>
          <w:rFonts w:ascii="Calibri" w:hAnsi="Calibri"/>
          <w:b w:val="0"/>
          <w:i w:val="0"/>
          <w:sz w:val="22"/>
        </w:rPr>
        <w:t>What to remove if the role description focuses narrowly on:</w:t>
      </w:r>
    </w:p>
    <w:p>
      <w:r>
        <w:rPr>
          <w:rFonts w:ascii="Calibri" w:hAnsi="Calibri"/>
          <w:b w:val="0"/>
          <w:i w:val="0"/>
          <w:sz w:val="22"/>
        </w:rPr>
        <w:t>• Only Data Analyst (no DS / no AI) → trim ¶3 (Agentic AI) to 1 sentence.</w:t>
      </w:r>
    </w:p>
    <w:p>
      <w:r>
        <w:rPr>
          <w:rFonts w:ascii="Calibri" w:hAnsi="Calibri"/>
          <w:b w:val="0"/>
          <w:i w:val="0"/>
          <w:sz w:val="22"/>
        </w:rPr>
        <w:t>• Heavy ML focus → keep ¶3 in full and add a line about K-selection trade-off (interpretability vs accuracy).</w:t>
      </w:r>
    </w:p>
    <w:p>
      <w:r>
        <w:rPr>
          <w:rFonts w:ascii="Calibri" w:hAnsi="Calibri"/>
          <w:b w:val="0"/>
          <w:i w:val="0"/>
          <w:sz w:val="22"/>
        </w:rPr>
        <w:t>What you must change for each role:</w:t>
      </w:r>
    </w:p>
    <w:p>
      <w:r>
        <w:rPr>
          <w:rFonts w:ascii="Calibri" w:hAnsi="Calibri"/>
          <w:b w:val="0"/>
          <w:i w:val="0"/>
          <w:sz w:val="22"/>
        </w:rPr>
        <w:t>• Specific phrases from the job description — quote 1-2 verbatim in ¶4 to signal you read the JD.</w:t>
      </w:r>
    </w:p>
    <w:p>
      <w:r>
        <w:rPr>
          <w:rFonts w:ascii="Calibri" w:hAnsi="Calibri"/>
          <w:b w:val="0"/>
          <w:i w:val="0"/>
          <w:sz w:val="22"/>
        </w:rPr>
        <w:t>• The hiring manager name if you can find it on LinkedIn (≈ 20-30% response rate uplift).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2A4A"/>
        </w:rPr>
        <w:t>🇰🇷 한국어 버전 (참고용)</w:t>
      </w:r>
    </w:p>
    <w:p>
      <w:r>
        <w:rPr>
          <w:rFonts w:ascii="Calibri" w:hAnsi="Calibri"/>
          <w:b w:val="0"/>
          <w:i/>
          <w:color w:val="555B66"/>
          <w:sz w:val="20"/>
        </w:rPr>
        <w:t>아래는 동일한 구조의 한국어 커버레터입니다. 필요 시 사용하거나 한영 혼용 버전의 기반으로 활용하세요.</w:t>
      </w:r>
    </w:p>
    <w:p/>
    <w:p>
      <w:r>
        <w:rPr>
          <w:rFonts w:ascii="Calibri" w:hAnsi="Calibri"/>
          <w:b w:val="0"/>
          <w:i w:val="0"/>
          <w:sz w:val="22"/>
        </w:rPr>
        <w:t>Avelabs (에이브랩스) 채용 담당자님께</w:t>
      </w:r>
    </w:p>
    <w:p/>
    <w:p>
      <w:r>
        <w:rPr>
          <w:rFonts w:ascii="Calibri" w:hAnsi="Calibri"/>
          <w:b/>
          <w:i w:val="0"/>
          <w:color w:val="0B2A4A"/>
          <w:sz w:val="24"/>
        </w:rPr>
        <w:t>제목: 데이터 애널리스트 / 데이터 사이언티스트 — CRM 및 고객 분석 직무 지원</w:t>
      </w:r>
    </w:p>
    <w:p/>
    <w:p>
      <w:r>
        <w:rPr>
          <w:rFonts w:ascii="Calibri" w:hAnsi="Calibri"/>
          <w:b w:val="0"/>
          <w:i w:val="0"/>
          <w:sz w:val="22"/>
        </w:rPr>
        <w:t>안녕하세요. 대부분의 데이터 분석 프로젝트는 데이터셋에 대한 질문에 답합니다. 저는 CMO가 실제로 밤잠을 설치게 하는 질문에 답하는 프로젝트를 만들었습니다 — 우리의 가장 가치 있는 고객은 누구인가? 누가 떠나려 하고 있는가? 가장 레버리지가 큰 CRM 개입은 무엇인가? Avelabs가 리테일, 패션, 뷰티, 플랫폼 클라이언트들에게 제공하는 엔게이지먼트와 동일한 형태의 작업이며, Avelabs가 클라이언트에게 전달하는 산출물(RFM, 세분화, 의사결정 인텔리전스를 위한 에이전틱 AI)이 제가 만든 산출물과 정확히 일치하기 때문에 이 프로젝트를 선택했습니다.</w:t>
      </w:r>
    </w:p>
    <w:p/>
    <w:p>
      <w:r>
        <w:rPr>
          <w:rFonts w:ascii="Calibri" w:hAnsi="Calibri"/>
          <w:b w:val="0"/>
          <w:i w:val="0"/>
          <w:sz w:val="22"/>
        </w:rPr>
        <w:t>프로젝트(UCI Online Retail 데이터셋 기반 고객 세분화 및 CRM 인텔리전스 플랫폼; 고객 4,338명, 정제 매출 £8.89M)에서 발견한 핵심 내용은 면접 첫날부터 자세히 논의할 준비가 되어 있습니다:</w:t>
      </w:r>
    </w:p>
    <w:p>
      <w:r>
        <w:rPr>
          <w:rFonts w:ascii="Calibri" w:hAnsi="Calibri"/>
          <w:b w:val="0"/>
          <w:i w:val="0"/>
          <w:sz w:val="22"/>
        </w:rPr>
        <w:t>• 상위 20% 고객이 매출의 75%를 차지 (지니 계수 0.72) — 신규 획득에서 유지로 대화 재구성.</w:t>
      </w:r>
    </w:p>
    <w:p>
      <w:r>
        <w:rPr>
          <w:rFonts w:ascii="Calibri" w:hAnsi="Calibri"/>
          <w:b w:val="0"/>
          <w:i w:val="0"/>
          <w:sz w:val="22"/>
        </w:rPr>
        <w:t>• 30일 내 재구매 고객의 CLV는 일회성 구매자의 11.9배 (예측 3배, 실측 11.9배). 100명 전환당 약 £448k 추가 매출 정량화.</w:t>
      </w:r>
    </w:p>
    <w:p>
      <w:r>
        <w:rPr>
          <w:rFonts w:ascii="Calibri" w:hAnsi="Calibri"/>
          <w:b w:val="0"/>
          <w:i w:val="0"/>
          <w:sz w:val="22"/>
        </w:rPr>
        <w:t>• ML 클러스터링으로 매출의 60%를 차지하는 689명의 숨겨진 B2B 세그먼트 발견 — 수동 top-50 대비 13배 큰 규모.</w:t>
      </w:r>
    </w:p>
    <w:p>
      <w:r>
        <w:rPr>
          <w:rFonts w:ascii="Calibri" w:hAnsi="Calibri"/>
          <w:b w:val="0"/>
          <w:i w:val="0"/>
          <w:sz w:val="22"/>
        </w:rPr>
        <w:t>• 휴면 상태이지만 과거 충성도 높았던 1,170명 고객에 £1.06M의 회수 가능 매출이 잠겨 있음 — 세그먼트별 캠페인 브리프(액션·채널·예산 우선순위)로 변환.</w:t>
      </w:r>
    </w:p>
    <w:p/>
    <w:p>
      <w:r>
        <w:rPr>
          <w:rFonts w:ascii="Calibri" w:hAnsi="Calibri"/>
          <w:b w:val="0"/>
          <w:i w:val="0"/>
          <w:sz w:val="22"/>
        </w:rPr>
        <w:t>특히 면접에서 논의하고 싶은 부분은 세분화 위에 설계 및 프로토타이핑한 AI Marketing Insights Agent입니다. 이 시스템은 한 가지 원칙으로 설계되었습니다: "LLM은 렌더링만 한다. 의사결정은 도구가 한다." 4개의 결정론적, 데이터 기반 도구가 모든 수치를 사전 계산하고, LLM은 구조화된 출력을 CMO가 읽기 쉬운 내러티브로 렌더링하는 역할만 수행합니다. 환각(hallucination)을 희망이 아니라 *설계 구조*로 실패 모드에서 제거했습니다. 이것이 바로 Avelabs가 클라이언트를 위해 구축하는 시스템과 같다고 보며, 팀 안에서 더 강하게 만들 기회를 가질 수 있길 바랍니다.</w:t>
      </w:r>
    </w:p>
    <w:p/>
    <w:p>
      <w:r>
        <w:rPr>
          <w:rFonts w:ascii="Calibri" w:hAnsi="Calibri"/>
          <w:b w:val="0"/>
          <w:i w:val="0"/>
          <w:sz w:val="22"/>
        </w:rPr>
        <w:t>Avelabs에 지원하는 이유는 회사의 포지셔닝(리테일·패션·뷰티·플랫폼 분야의 의사결정 인텔리전스를 위한 Data + AI + Agentic 시스템)이 제 현재 커리어 단계에서 하고 싶은 일의 형태와 정확히 일치하기 때문입니다. 직무 기술서에 명시된 필수/우대 스킬(SQL, Python, 가설 검증, ML, LLM, Agentic AI, 추천 시스템, 예측 분석, 스타트업 마인드셋)이 제가 방금 출하한 프로젝트의 각 단계와 일대일로 대응됩니다. 첫날부터 클라이언트 엔게이지먼트에 기여할 준비가 되어 있으며, 그 일을 Avelabs와 함께 하고 싶습니다.</w:t>
      </w:r>
    </w:p>
    <w:p/>
    <w:p>
      <w:r>
        <w:rPr>
          <w:rFonts w:ascii="Calibri" w:hAnsi="Calibri"/>
          <w:b w:val="0"/>
          <w:i w:val="0"/>
          <w:sz w:val="22"/>
        </w:rPr>
        <w:t>전체 프로젝트 산출물(노트북 6개, 이그제큐티브 PPTX 덱 2개, 시스템 디자인 DOCX, 비즈니스 캡션이 있는 차트 22개, AI 에이전트 프로토타입)은 GitHub에서 확인 가능하며, 자세히 안내드릴 기회를 환영합니다.</w:t>
      </w:r>
    </w:p>
    <w:p/>
    <w:p>
      <w:r>
        <w:rPr>
          <w:rFonts w:ascii="Calibri" w:hAnsi="Calibri"/>
          <w:b w:val="0"/>
          <w:i w:val="0"/>
          <w:sz w:val="22"/>
        </w:rPr>
        <w:t>검토해 주셔서 감사합니다.</w:t>
      </w:r>
    </w:p>
    <w:p/>
    <w:p>
      <w:r>
        <w:rPr>
          <w:rFonts w:ascii="Calibri" w:hAnsi="Calibri"/>
          <w:b w:val="0"/>
          <w:i w:val="0"/>
          <w:sz w:val="22"/>
        </w:rPr>
        <w:t>진심을 담아,</w:t>
      </w:r>
    </w:p>
    <w:p>
      <w:r>
        <w:rPr>
          <w:rFonts w:ascii="Calibri" w:hAnsi="Calibri"/>
          <w:b/>
          <w:i w:val="0"/>
          <w:sz w:val="22"/>
        </w:rPr>
        <w:t>[Your Name]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